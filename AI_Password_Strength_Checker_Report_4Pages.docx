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Password Strength Checker Using Machine Learning</w:t>
      </w:r>
    </w:p>
    <w:p>
      <w:r>
        <w:rPr>
          <w:b/>
        </w:rPr>
        <w:t>Project Report</w:t>
        <w:br/>
      </w:r>
    </w:p>
    <w:p>
      <w:pPr>
        <w:pStyle w:val="Heading1"/>
      </w:pPr>
      <w:r>
        <w:t>Abstract</w:t>
      </w:r>
    </w:p>
    <w:p>
      <w:r>
        <w:t>This project presents an AI-Based Password Strength Checker that uses Machine Learning techniques to evaluate password security. The system analyzes password characteristics such as length, uppercase letters, lowercase letters, numbers, and special characters. Based on these features, the model predicts whether a password is weak, medium, or strong and provides recommendations for improvement.</w:t>
      </w:r>
    </w:p>
    <w:p>
      <w:r>
        <w:t>This project presents an AI-Based Password Strength Checker that uses Machine Learning techniques to evaluate password security. The system analyzes password characteristics such as length, uppercase letters, lowercase letters, numbers, and special characters. Based on these features, the model predicts whether a password is weak, medium, or strong and provides recommendations for improvement.</w:t>
      </w:r>
    </w:p>
    <w:p>
      <w:pPr>
        <w:pStyle w:val="Heading1"/>
      </w:pPr>
      <w:r>
        <w:t>Introduction</w:t>
      </w:r>
    </w:p>
    <w:p>
      <w:r>
        <w:t>Passwords are a critical component of digital security. Many users create weak passwords that are vulnerable to attacks. This project aims to solve this problem by developing a Machine Learning-based system that evaluates password strength and helps users create more secure passwords.</w:t>
      </w:r>
    </w:p>
    <w:p>
      <w:r>
        <w:t>Passwords are a critical component of digital security. Many users create weak passwords that are vulnerable to attacks. This project aims to solve this problem by developing a Machine Learning-based system that evaluates password strength and helps users create more secure passwords.</w:t>
      </w:r>
    </w:p>
    <w:p>
      <w:pPr>
        <w:pStyle w:val="Heading1"/>
      </w:pPr>
      <w:r>
        <w:t>Problem Statement</w:t>
      </w:r>
    </w:p>
    <w:p>
      <w:r>
        <w:t>Weak passwords are one of the leading causes of unauthorized access and cybersecurity incidents. Traditional password validation methods rely on fixed rules and may not provide intelligent feedback. An AI-based solution can offer more effective analysis and recommendations.</w:t>
      </w:r>
    </w:p>
    <w:p>
      <w:r>
        <w:t>Weak passwords are one of the leading causes of unauthorized access and cybersecurity incidents. Traditional password validation methods rely on fixed rules and may not provide intelligent feedback. An AI-based solution can offer more effective analysis and recommendations.</w:t>
      </w:r>
    </w:p>
    <w:p>
      <w:pPr>
        <w:pStyle w:val="Heading1"/>
      </w:pPr>
      <w:r>
        <w:t>Objectives</w:t>
      </w:r>
    </w:p>
    <w:p>
      <w:r>
        <w:t>The objectives of this project are to classify passwords into strength categories, improve password security awareness, provide recommendations, and demonstrate the practical use of Machine Learning in cybersecurity.</w:t>
      </w:r>
    </w:p>
    <w:p>
      <w:r>
        <w:t>The objectives of this project are to classify passwords into strength categories, improve password security awareness, provide recommendations, and demonstrate the practical use of Machine Learning in cybersecurity.</w:t>
      </w:r>
    </w:p>
    <w:p>
      <w:pPr>
        <w:pStyle w:val="Heading1"/>
      </w:pPr>
      <w:r>
        <w:t>Technologies Used</w:t>
      </w:r>
    </w:p>
    <w:p>
      <w:r>
        <w:t>The project was developed using Python, Flask, HTML, CSS, Pandas, Scikit-Learn, and Joblib. The Random Forest Classifier algorithm was used for Machine Learning-based classification.</w:t>
      </w:r>
    </w:p>
    <w:p>
      <w:r>
        <w:t>The project was developed using Python, Flask, HTML, CSS, Pandas, Scikit-Learn, and Joblib. The Random Forest Classifier algorithm was used for Machine Learning-based classification.</w:t>
      </w:r>
    </w:p>
    <w:p>
      <w:pPr>
        <w:pStyle w:val="Heading1"/>
      </w:pPr>
      <w:r>
        <w:t>Methodology</w:t>
      </w:r>
    </w:p>
    <w:p>
      <w:r>
        <w:t>The system extracts password features including length, uppercase letters, lowercase letters, digits, and special characters. These features are passed to a trained Random Forest model which predicts the password strength category. The result is displayed through a user-friendly web interface.</w:t>
      </w:r>
    </w:p>
    <w:p>
      <w:r>
        <w:t>The system extracts password features including length, uppercase letters, lowercase letters, digits, and special characters. These features are passed to a trained Random Forest model which predicts the password strength category. The result is displayed through a user-friendly web interface.</w:t>
      </w:r>
    </w:p>
    <w:p>
      <w:pPr>
        <w:pStyle w:val="Heading1"/>
      </w:pPr>
      <w:r>
        <w:t>System Features</w:t>
      </w:r>
    </w:p>
    <w:p>
      <w:r>
        <w:t>The application provides password strength prediction, security suggestions, a strength score, a visual strength meter, and a detailed password analysis section. These features help users understand and improve their password quality.</w:t>
      </w:r>
    </w:p>
    <w:p>
      <w:r>
        <w:t>The application provides password strength prediction, security suggestions, a strength score, a visual strength meter, and a detailed password analysis section. These features help users understand and improve their password quality.</w:t>
      </w:r>
    </w:p>
    <w:p>
      <w:pPr>
        <w:pStyle w:val="Heading1"/>
      </w:pPr>
      <w:r>
        <w:t>Results and Discussion</w:t>
      </w:r>
    </w:p>
    <w:p>
      <w:r>
        <w:t>The developed system successfully classifies passwords as weak, medium, or strong. Testing showed that stronger passwords containing multiple character types and sufficient length received higher scores and better security ratings.</w:t>
      </w:r>
    </w:p>
    <w:p>
      <w:r>
        <w:t>The developed system successfully classifies passwords as weak, medium, or strong. Testing showed that stronger passwords containing multiple character types and sufficient length received higher scores and better security ratings.</w:t>
      </w:r>
    </w:p>
    <w:p>
      <w:pPr>
        <w:pStyle w:val="Heading1"/>
      </w:pPr>
      <w:r>
        <w:t>Future Scope</w:t>
      </w:r>
    </w:p>
    <w:p>
      <w:r>
        <w:t>Future enhancements may include deep learning models, password generation tools, compromised password detection, cloud deployment, and integration with authentication systems.</w:t>
      </w:r>
    </w:p>
    <w:p>
      <w:r>
        <w:t>Future enhancements may include deep learning models, password generation tools, compromised password detection, cloud deployment, and integration with authentication systems.</w:t>
      </w:r>
    </w:p>
    <w:p>
      <w:pPr>
        <w:pStyle w:val="Heading1"/>
      </w:pPr>
      <w:r>
        <w:t>Conclusion</w:t>
      </w:r>
    </w:p>
    <w:p>
      <w:r>
        <w:t>The AI-Based Password Strength Checker demonstrates how Machine Learning can be applied to cybersecurity problems. The system provides accurate password evaluation and helps users create stronger and more secure passwords.</w:t>
      </w:r>
    </w:p>
    <w:p>
      <w:r>
        <w:t>The AI-Based Password Strength Checker demonstrates how Machine Learning can be applied to cybersecurity problems. The system provides accurate password evaluation and helps users create stronger and more secure passwords.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